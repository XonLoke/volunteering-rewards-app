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>erDiagram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A: AUTHENTICATION &amp; USER MANAGEMENT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roles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role_name "Volunteer, Organizer, Admin, Cashier"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description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name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email UK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password_hash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phone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role_id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points "cached balance"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volunteer_qr_code UK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"active, suspended, inactive"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profile_image_url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updated_at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organizations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org_name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org_type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uen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address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contact_person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contact_email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contact_phone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approval_document_url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approval_status "pending, approved, rejected"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approved_by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approved_at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"active, inactive, suspended"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updated_at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B: EVENTS &amp; QR SCANNING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organization_id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organizer_id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title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description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location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decimal latitude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decimal longitude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event_date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decimal duration_hours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capacity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points_value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"upcoming, ongoing, completed, cancelled"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image_url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category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decimal feedback_score "denormalized cache"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updated_at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event_registrations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event_id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check_in_time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check_in_method "manual, organizer_scanned"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"registered, cancelled, attended, no_show"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notes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boolean reminder_sent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attendance_logs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event_id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 "volunteer"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scanned_by FK "organizer"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scan_type "check_in, points_award"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qr_code_value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points_awarded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scanned_at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event_feedback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event_id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rating "CHECK 1-5"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comment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event_qna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event_id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question_by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question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answer_by FK "nullable"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answer "nullable"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boolean is_published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updated_at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favorites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item_type "event, coupon"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item_id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C: REWARD &amp; REDEMPTION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coupons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title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description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image_url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points_required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quantity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expiry_date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"active, inactive, depleted"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created_by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updated_at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user_coupons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coupon_id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pin_hash UK "HMAC-SHA256, not plaintext"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status "unused, used, expired"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redeemed_at "when marked as used"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verified_by FK "admin or cashier"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expiry_date "snapshot from coupon"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redemption_logs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user_coupon_id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action "redeemed, used, expired, auto_expired"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action_by FK "volunteer, admin, cashier, or system"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ip_address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text notes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points_ledger {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id PK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user_id FK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amount "+earned / -spent"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balance_after "running balance"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reason_code "event_attendance, coupon_redemption, admin_adjustment"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int reference_id "FK to source record"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varchar reference_type "attendance, redemption, adjustment"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    timestamp created_at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}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RELATIONSHIPS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=====================================================================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A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roles ||--o{ users : "has role"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organizations : "approves (admin)" "approved_by"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organizations ||--o{ events : "hosts"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B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events : "organizes" "organizer_id"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events ||--o{ event_registrations : "registers volunteers"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event_registrations : "joins"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events ||--o{ attendance_logs : "tracks attendance"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attendance_logs : "attends as" "user_id"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attendance_logs : "scanned by" "scanned_by"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events ||--o{ event_feedback : "receives feedback"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event_feedback : "submits"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events ||--o{ event_qna : "has Q&amp;A"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event_qna : "asks" "question_by"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event_qna : "answers" "answer_by"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favorites : "bookmarks"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%% WORKFLOW C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coupons : "creates (admin)" "created_by"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coupons ||--o{ user_coupons : "redeemed as"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user_coupons : "owns"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user_coupons : "verifies" "verified_by"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user_coupons ||--o{ redemption_logs : "audited by"</w:t>
      </w:r>
    </w:p>
    <w:p>
      <w:pPr>
        <w:spacing w:before="40" w:after="4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redemption_logs : "action by"</w:t>
      </w:r>
    </w:p>
    <w:p>
      <w:pPr>
        <w:spacing w:before="40" w:after="120"/>
        <w:ind w:left="283"/>
        <w:shd w:val="clear" w:color="auto" w:fill="F2F2F2"/>
      </w:pPr>
      <w:r>
        <w:rPr>
          <w:rFonts w:ascii="Courier New" w:hAnsi="Courier New"/>
          <w:color w:val="24292E"/>
          <w:sz w:val="19"/>
        </w:rPr>
        <w:t xml:space="preserve">    users ||--o{ points_ledger : "earns/spends points"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